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Gestor de Club Deportivo</w:t>
      </w:r>
    </w:p>
    <w:p>
      <w:pPr>
        <w:jc w:val="center"/>
      </w:pPr>
      <w:r>
        <w:rPr>
          <w:sz w:val="28"/>
        </w:rPr>
        <w:t>Documentacion Tecnica del Proyecto</w:t>
      </w:r>
    </w:p>
    <w:p/>
    <w:p/>
    <w:p>
      <w:pPr>
        <w:jc w:val="center"/>
      </w:pPr>
      <w:r>
        <w:t>Asignatura: Acceso a Datos</w:t>
      </w:r>
    </w:p>
    <w:p>
      <w:pPr>
        <w:jc w:val="center"/>
      </w:pPr>
      <w:r>
        <w:t>Equipo:</w:t>
      </w:r>
    </w:p>
    <w:p>
      <w:pPr>
        <w:jc w:val="center"/>
      </w:pPr>
      <w:r>
        <w:t>- Alberto Fernandez Martinez</w:t>
      </w:r>
    </w:p>
    <w:p>
      <w:pPr>
        <w:jc w:val="center"/>
      </w:pPr>
      <w:r>
        <w:t>- Manuel Nieto Nieto</w:t>
      </w:r>
    </w:p>
    <w:p>
      <w:pPr>
        <w:jc w:val="center"/>
      </w:pPr>
      <w:r>
        <w:t>- Antonio Nieto Moreno</w:t>
      </w:r>
    </w:p>
    <w:p>
      <w:pPr>
        <w:jc w:val="center"/>
      </w:pPr>
      <w:r>
        <w:t>Fecha: 2026-02-28</w:t>
      </w:r>
    </w:p>
    <w:p>
      <w:pPr>
        <w:pStyle w:val="Heading1"/>
      </w:pPr>
      <w:r>
        <w:t>Indice</w:t>
      </w:r>
    </w:p>
    <w:p>
      <w:pPr>
        <w:pStyle w:val="ListBullet"/>
      </w:pPr>
      <w:r>
        <w:t>Contexto</w:t>
      </w:r>
    </w:p>
    <w:p>
      <w:pPr>
        <w:pStyle w:val="ListBullet"/>
      </w:pPr>
      <w:r>
        <w:t>Objetivo</w:t>
      </w:r>
    </w:p>
    <w:p>
      <w:pPr>
        <w:pStyle w:val="ListBullet"/>
      </w:pPr>
      <w:r>
        <w:t>Modelo y logica</w:t>
      </w:r>
    </w:p>
    <w:p>
      <w:pPr>
        <w:pStyle w:val="ListBullet"/>
      </w:pPr>
      <w:r>
        <w:t>Datos</w:t>
      </w:r>
    </w:p>
    <w:p>
      <w:pPr>
        <w:pStyle w:val="ListBullet"/>
      </w:pPr>
      <w:r>
        <w:t>Modelo</w:t>
      </w:r>
    </w:p>
    <w:p>
      <w:pPr>
        <w:pStyle w:val="ListBullet"/>
      </w:pPr>
      <w:r>
        <w:t>IdObligatorioException</w:t>
      </w:r>
    </w:p>
    <w:p>
      <w:pPr>
        <w:pStyle w:val="ListBullet"/>
      </w:pPr>
      <w:r>
        <w:t>Pista</w:t>
      </w:r>
    </w:p>
    <w:p>
      <w:pPr>
        <w:pStyle w:val="ListBullet"/>
      </w:pPr>
      <w:r>
        <w:t>Reserva</w:t>
      </w:r>
    </w:p>
    <w:p>
      <w:pPr>
        <w:pStyle w:val="ListBullet"/>
      </w:pPr>
      <w:r>
        <w:t>Socio</w:t>
      </w:r>
    </w:p>
    <w:p>
      <w:pPr>
        <w:pStyle w:val="ListBullet"/>
      </w:pPr>
      <w:r>
        <w:t>Servicio (ClubDeportivo)</w:t>
      </w:r>
    </w:p>
    <w:p>
      <w:pPr>
        <w:pStyle w:val="ListBullet"/>
      </w:pPr>
      <w:r>
        <w:t>Gestion</w:t>
      </w:r>
    </w:p>
    <w:p>
      <w:pPr>
        <w:pStyle w:val="ListBullet"/>
      </w:pPr>
      <w:r>
        <w:t>Logica de Socios</w:t>
      </w:r>
    </w:p>
    <w:p>
      <w:pPr>
        <w:pStyle w:val="ListBullet"/>
      </w:pPr>
      <w:r>
        <w:t>Logica de Pistas</w:t>
      </w:r>
    </w:p>
    <w:p>
      <w:pPr>
        <w:pStyle w:val="ListBullet"/>
      </w:pPr>
      <w:r>
        <w:t>Logica de Reservas</w:t>
      </w:r>
    </w:p>
    <w:p>
      <w:pPr>
        <w:pStyle w:val="ListBullet"/>
      </w:pPr>
      <w:r>
        <w:t>Persistencia en Ficheros</w:t>
      </w:r>
    </w:p>
    <w:p>
      <w:pPr>
        <w:pStyle w:val="ListBullet"/>
      </w:pPr>
      <w:r>
        <w:t>Interfaz Grafica (Vistas)</w:t>
      </w:r>
    </w:p>
    <w:p>
      <w:pPr>
        <w:pStyle w:val="ListBullet"/>
      </w:pPr>
      <w:r>
        <w:t>Views</w:t>
      </w:r>
    </w:p>
    <w:p>
      <w:pPr>
        <w:pStyle w:val="ListBullet"/>
      </w:pPr>
      <w:r>
        <w:t>BajaSocioView</w:t>
      </w:r>
    </w:p>
    <w:p>
      <w:pPr>
        <w:pStyle w:val="ListBullet"/>
      </w:pPr>
      <w:r>
        <w:t>SocioFormView</w:t>
      </w:r>
    </w:p>
    <w:p>
      <w:pPr>
        <w:pStyle w:val="ListBullet"/>
      </w:pPr>
      <w:r>
        <w:t>PistaFormView</w:t>
      </w:r>
    </w:p>
    <w:p>
      <w:pPr>
        <w:pStyle w:val="ListBullet"/>
      </w:pPr>
      <w:r>
        <w:t>CambiarDisponibilidadView</w:t>
      </w:r>
    </w:p>
    <w:p>
      <w:pPr>
        <w:pStyle w:val="ListBullet"/>
      </w:pPr>
      <w:r>
        <w:t>ReservaFormView</w:t>
      </w:r>
    </w:p>
    <w:p>
      <w:pPr>
        <w:pStyle w:val="ListBullet"/>
      </w:pPr>
      <w:r>
        <w:t>CancelarReservaView</w:t>
      </w:r>
    </w:p>
    <w:p>
      <w:pPr>
        <w:pStyle w:val="ListBullet"/>
      </w:pPr>
      <w:r>
        <w:t>DashboardView</w:t>
      </w:r>
    </w:p>
    <w:p>
      <w:pPr>
        <w:pStyle w:val="ListBullet"/>
      </w:pPr>
      <w:r>
        <w:t>MainApp</w:t>
      </w:r>
    </w:p>
    <w:p>
      <w:pPr>
        <w:pStyle w:val="ListBullet"/>
      </w:pPr>
      <w:r>
        <w:t>Pruebas y Resultados</w:t>
      </w:r>
    </w:p>
    <w:p>
      <w:pPr>
        <w:pStyle w:val="ListBullet"/>
      </w:pPr>
      <w:r>
        <w:t>Socios</w:t>
      </w:r>
    </w:p>
    <w:p>
      <w:pPr>
        <w:pStyle w:val="ListBullet"/>
      </w:pPr>
      <w:r>
        <w:t>Pistas</w:t>
      </w:r>
    </w:p>
    <w:p>
      <w:pPr>
        <w:pStyle w:val="ListBullet"/>
      </w:pPr>
      <w:r>
        <w:t>Reservas</w:t>
      </w:r>
    </w:p>
    <w:p>
      <w:pPr>
        <w:pStyle w:val="ListBullet"/>
      </w:pPr>
      <w:r>
        <w:t>Bibliografia</w:t>
      </w:r>
    </w:p>
    <w:p>
      <w:pPr>
        <w:pStyle w:val="Heading1"/>
      </w:pPr>
      <w:r>
        <w:t>Contexto</w:t>
      </w:r>
    </w:p>
    <w:p>
      <w:r>
        <w:t>El Club DAMA Sports gestiona socios y reservas de pistas deportivas (tenis, padel y futbol sala). Se requiere una aplicacion de escritorio en Java con JavaFX para registrar operaciones de recepcion, mostrar el estado del club y persistir informacion en archivos de datos.</w:t>
      </w:r>
    </w:p>
    <w:p>
      <w:pPr>
        <w:pStyle w:val="Heading1"/>
      </w:pPr>
      <w:r>
        <w:t>Objetivo</w:t>
      </w:r>
    </w:p>
    <w:p>
      <w:r>
        <w:t>Desarrollar la logica completa del proyecto (modelo, servicio y persistencia) e integrarla con la interfaz grafica proporcionada para ejecutar altas, bajas, reservas, cancelaciones y consultas del estado del club.</w:t>
      </w:r>
    </w:p>
    <w:p>
      <w:pPr>
        <w:pStyle w:val="Heading1"/>
      </w:pPr>
      <w:r>
        <w:t>Modelo y logica</w:t>
      </w:r>
    </w:p>
    <w:p>
      <w:pPr>
        <w:pStyle w:val="Heading2"/>
      </w:pPr>
      <w:r>
        <w:t>Datos</w:t>
      </w:r>
    </w:p>
    <w:p>
      <w:r>
        <w:t>Los datos de la aplicacion se guardan en la carpeta src/datos mediante tres archivos JSON:</w:t>
      </w:r>
    </w:p>
    <w:p>
      <w:pPr>
        <w:pStyle w:val="ListBullet"/>
      </w:pPr>
      <w:r>
        <w:t>FICHERO_DATOS_SOCIOS.json</w:t>
      </w:r>
    </w:p>
    <w:p>
      <w:pPr>
        <w:pStyle w:val="ListBullet"/>
      </w:pPr>
      <w:r>
        <w:t>FICHERO_DATOS_PISTA.json</w:t>
      </w:r>
    </w:p>
    <w:p>
      <w:pPr>
        <w:pStyle w:val="ListBullet"/>
      </w:pPr>
      <w:r>
        <w:t>FICHERO_DATOS_RESERVA.json</w:t>
      </w:r>
    </w:p>
    <w:p>
      <w:pPr>
        <w:pStyle w:val="Heading2"/>
      </w:pPr>
      <w:r>
        <w:t>Modelo</w:t>
      </w:r>
    </w:p>
    <w:p>
      <w:r>
        <w:t>La carpeta modelo contiene las entidades de dominio y sus validaciones basicas.</w:t>
      </w:r>
    </w:p>
    <w:p>
      <w:pPr>
        <w:pStyle w:val="Heading3"/>
      </w:pPr>
      <w:r>
        <w:t>IdObligatorioException</w:t>
      </w:r>
    </w:p>
    <w:p>
      <w:r>
        <w:t>Excepcion de dominio utilizada para validar datos obligatorios en constructores y setters de las clases modelo.</w:t>
      </w:r>
    </w:p>
    <w:p>
      <w:pPr>
        <w:pStyle w:val="Heading3"/>
      </w:pPr>
      <w:r>
        <w:t>Pista</w:t>
      </w:r>
    </w:p>
    <w:p>
      <w:r>
        <w:t>Representa una pista reservable con id inmutable, deporte, descripcion y disponibilidad. Incluye validaciones para impedir campos vacios en datos clave.</w:t>
      </w:r>
    </w:p>
    <w:p>
      <w:pPr>
        <w:pStyle w:val="Heading3"/>
      </w:pPr>
      <w:r>
        <w:t>Reserva</w:t>
      </w:r>
    </w:p>
    <w:p>
      <w:r>
        <w:t>Representa una reserva con id inmutable, id de socio, id de pista, fecha, hora, duracion y precio. Valida duracion mayor que 0 y precio mayor o igual que 0.</w:t>
      </w:r>
    </w:p>
    <w:p>
      <w:pPr>
        <w:pStyle w:val="Heading3"/>
      </w:pPr>
      <w:r>
        <w:t>Socio</w:t>
      </w:r>
    </w:p>
    <w:p>
      <w:r>
        <w:t>Representa un socio con id inmutable, dni, nombre, apellidos, telefono y email. Incluye validacion de campos obligatorios y telefono numerico.</w:t>
      </w:r>
    </w:p>
    <w:p>
      <w:pPr>
        <w:pStyle w:val="Heading2"/>
      </w:pPr>
      <w:r>
        <w:t>Servicio (ClubDeportivo)</w:t>
      </w:r>
    </w:p>
    <w:p>
      <w:r>
        <w:t>Centraliza toda la logica de negocio y la persistencia. Mantiene colecciones internas de socios, pistas y reservas.</w:t>
      </w:r>
    </w:p>
    <w:p>
      <w:pPr>
        <w:pStyle w:val="Heading3"/>
      </w:pPr>
      <w:r>
        <w:t>Gestion</w:t>
      </w:r>
    </w:p>
    <w:p>
      <w:r>
        <w:t>Inicializa datos al arrancar, expone getters de colecciones, controla cambios pendientes y permite guardar toda la informacion.</w:t>
      </w:r>
    </w:p>
    <w:p>
      <w:pPr>
        <w:pStyle w:val="Heading3"/>
      </w:pPr>
      <w:r>
        <w:t>Logica de Socios</w:t>
      </w:r>
    </w:p>
    <w:p>
      <w:pPr>
        <w:pStyle w:val="ListBullet"/>
      </w:pPr>
      <w:r>
        <w:t>altaSocio: valida que el socio no sea nulo y que el id no este repetido.</w:t>
      </w:r>
    </w:p>
    <w:p>
      <w:pPr>
        <w:pStyle w:val="ListBullet"/>
      </w:pPr>
      <w:r>
        <w:t>bajaSocio: no permite baja si el socio tiene reservas asociadas. Primero debe cancelar sus reservas.</w:t>
      </w:r>
    </w:p>
    <w:p>
      <w:pPr>
        <w:pStyle w:val="Heading3"/>
      </w:pPr>
      <w:r>
        <w:t>Logica de Pistas</w:t>
      </w:r>
    </w:p>
    <w:p>
      <w:pPr>
        <w:pStyle w:val="ListBullet"/>
      </w:pPr>
      <w:r>
        <w:t>altaPista: valida id obligatorio y unico.</w:t>
      </w:r>
    </w:p>
    <w:p>
      <w:pPr>
        <w:pStyle w:val="ListBullet"/>
      </w:pPr>
      <w:r>
        <w:t>cambiarDisponibilidadPista: permite activar/desactivar una pista existente.</w:t>
      </w:r>
    </w:p>
    <w:p>
      <w:pPr>
        <w:pStyle w:val="Heading3"/>
      </w:pPr>
      <w:r>
        <w:t>Logica de Reservas</w:t>
      </w:r>
    </w:p>
    <w:p>
      <w:pPr>
        <w:pStyle w:val="ListBullet"/>
      </w:pPr>
      <w:r>
        <w:t>crearReserva: valida id unico, socio existente, pista existente y pista operativa.</w:t>
      </w:r>
    </w:p>
    <w:p>
      <w:pPr>
        <w:pStyle w:val="ListBullet"/>
      </w:pPr>
      <w:r>
        <w:t>crearReserva: valida no solape horario en la misma pista.</w:t>
      </w:r>
    </w:p>
    <w:p>
      <w:pPr>
        <w:pStyle w:val="ListBullet"/>
      </w:pPr>
      <w:r>
        <w:t>cancelarReserva: elimina una reserva existente por id.</w:t>
      </w:r>
    </w:p>
    <w:p>
      <w:pPr>
        <w:pStyle w:val="Heading3"/>
      </w:pPr>
      <w:r>
        <w:t>Persistencia en Ficheros</w:t>
      </w:r>
    </w:p>
    <w:p>
      <w:r>
        <w:t>La aplicacion carga JSON al iniciar y guarda JSON cuando el usuario selecciona Guardar o al salir si hay cambios pendientes. El formato de los archivos mantiene estructuras separadas para Socios, Pistas y Reservas.</w:t>
      </w:r>
    </w:p>
    <w:p>
      <w:pPr>
        <w:pStyle w:val="Heading1"/>
      </w:pPr>
      <w:r>
        <w:t>Interfaz Grafica (Vistas)</w:t>
      </w:r>
    </w:p>
    <w:p>
      <w:r>
        <w:t>La interfaz JavaFX se organiza en formularios por operacion y una vista de resumen.</w:t>
      </w:r>
    </w:p>
    <w:p>
      <w:pPr>
        <w:pStyle w:val="Heading2"/>
      </w:pPr>
      <w:r>
        <w:t>Views</w:t>
      </w:r>
    </w:p>
    <w:p>
      <w:pPr>
        <w:pStyle w:val="Heading3"/>
      </w:pPr>
      <w:r>
        <w:t>BajaSocioView</w:t>
      </w:r>
    </w:p>
    <w:p>
      <w:r>
        <w:t>Muestra un ComboBox de socios y ejecuta la baja. Si hay reservas asociadas, muestra error y no permite eliminar.</w:t>
      </w:r>
    </w:p>
    <w:p>
      <w:pPr>
        <w:pStyle w:val="Heading3"/>
      </w:pPr>
      <w:r>
        <w:t>SocioFormView</w:t>
      </w:r>
    </w:p>
    <w:p>
      <w:r>
        <w:t>Formulario de alta de socios. Valida campos obligatorios y telefono numerico. La persistencia ocurre al pulsar Guardar en el menu principal.</w:t>
      </w:r>
    </w:p>
    <w:p>
      <w:pPr>
        <w:pStyle w:val="Heading3"/>
      </w:pPr>
      <w:r>
        <w:t>PistaFormView</w:t>
      </w:r>
    </w:p>
    <w:p>
      <w:r>
        <w:t>Formulario de alta de pistas con id, deporte, descripcion y estado de disponibilidad.</w:t>
      </w:r>
    </w:p>
    <w:p>
      <w:pPr>
        <w:pStyle w:val="Heading3"/>
      </w:pPr>
      <w:r>
        <w:t>CambiarDisponibilidadView</w:t>
      </w:r>
    </w:p>
    <w:p>
      <w:r>
        <w:t>Permite seleccionar una pista y cambiar su estado disponible/no disponible.</w:t>
      </w:r>
    </w:p>
    <w:p>
      <w:pPr>
        <w:pStyle w:val="Heading3"/>
      </w:pPr>
      <w:r>
        <w:t>ReservaFormView</w:t>
      </w:r>
    </w:p>
    <w:p>
      <w:r>
        <w:t>Formulario para crear reservas con socio, pista, fecha, hora, duracion y precio. Aplica validaciones de negocio y muestra mensajes de error detallados.</w:t>
      </w:r>
    </w:p>
    <w:p>
      <w:pPr>
        <w:pStyle w:val="Heading3"/>
      </w:pPr>
      <w:r>
        <w:t>CancelarReservaView</w:t>
      </w:r>
    </w:p>
    <w:p>
      <w:r>
        <w:t>Permite cancelar una reserva existente desde un ComboBox de reservas cargadas.</w:t>
      </w:r>
    </w:p>
    <w:p>
      <w:pPr>
        <w:pStyle w:val="Heading3"/>
      </w:pPr>
      <w:r>
        <w:t>DashboardView</w:t>
      </w:r>
    </w:p>
    <w:p>
      <w:r>
        <w:t>Vista de resumen con tablas de socios, pistas y reservas para consulta rapida del estado general del club.</w:t>
      </w:r>
    </w:p>
    <w:p>
      <w:pPr>
        <w:pStyle w:val="Heading3"/>
      </w:pPr>
      <w:r>
        <w:t>MainApp</w:t>
      </w:r>
    </w:p>
    <w:p>
      <w:r>
        <w:t>Clase principal JavaFX. Crea menu de navegacion, controla cambio de vistas, guarda datos en JSON y gestiona confirmaciones al salir con cambios pendientes.</w:t>
      </w:r>
    </w:p>
    <w:p>
      <w:pPr>
        <w:pStyle w:val="Heading1"/>
      </w:pPr>
      <w:r>
        <w:t>Pruebas y Resultados</w:t>
      </w:r>
    </w:p>
    <w:p>
      <w:pPr>
        <w:pStyle w:val="Heading2"/>
      </w:pPr>
      <w:r>
        <w:t>Socios</w:t>
      </w:r>
    </w:p>
    <w:p>
      <w:pPr>
        <w:pStyle w:val="ListBullet"/>
      </w:pPr>
      <w:r>
        <w:t>Alta de socio con id nuevo: OK.</w:t>
      </w:r>
    </w:p>
    <w:p>
      <w:pPr>
        <w:pStyle w:val="ListBullet"/>
      </w:pPr>
      <w:r>
        <w:t>Alta de socio con id repetido: ERROR controlado.</w:t>
      </w:r>
    </w:p>
    <w:p>
      <w:pPr>
        <w:pStyle w:val="ListBullet"/>
      </w:pPr>
      <w:r>
        <w:t>Baja de socio con reservas asociadas: BLOQUEADO (regla de negocio).</w:t>
      </w:r>
    </w:p>
    <w:p>
      <w:pPr>
        <w:pStyle w:val="ListBullet"/>
      </w:pPr>
      <w:r>
        <w:t>Baja de socio sin reservas: OK.</w:t>
      </w:r>
    </w:p>
    <w:p>
      <w:pPr>
        <w:pStyle w:val="Heading2"/>
      </w:pPr>
      <w:r>
        <w:t>Pistas</w:t>
      </w:r>
    </w:p>
    <w:p>
      <w:pPr>
        <w:pStyle w:val="ListBullet"/>
      </w:pPr>
      <w:r>
        <w:t>Alta de pista con id nuevo: OK.</w:t>
      </w:r>
    </w:p>
    <w:p>
      <w:pPr>
        <w:pStyle w:val="ListBullet"/>
      </w:pPr>
      <w:r>
        <w:t>Alta de pista con id repetido: ERROR controlado.</w:t>
      </w:r>
    </w:p>
    <w:p>
      <w:pPr>
        <w:pStyle w:val="ListBullet"/>
      </w:pPr>
      <w:r>
        <w:t>Cambio de disponibilidad de pista existente: OK.</w:t>
      </w:r>
    </w:p>
    <w:p>
      <w:pPr>
        <w:pStyle w:val="ListBullet"/>
      </w:pPr>
      <w:r>
        <w:t>Cambio de disponibilidad de pista inexistente: ERROR controlado.</w:t>
      </w:r>
    </w:p>
    <w:p>
      <w:pPr>
        <w:pStyle w:val="Heading2"/>
      </w:pPr>
      <w:r>
        <w:t>Reservas</w:t>
      </w:r>
    </w:p>
    <w:p>
      <w:pPr>
        <w:pStyle w:val="ListBullet"/>
      </w:pPr>
      <w:r>
        <w:t>Creacion de reserva con socio y pista validos: OK.</w:t>
      </w:r>
    </w:p>
    <w:p>
      <w:pPr>
        <w:pStyle w:val="ListBullet"/>
      </w:pPr>
      <w:r>
        <w:t>Creacion de reserva en pista no disponible: ERROR controlado.</w:t>
      </w:r>
    </w:p>
    <w:p>
      <w:pPr>
        <w:pStyle w:val="ListBullet"/>
      </w:pPr>
      <w:r>
        <w:t>Creacion de reserva con solape horario en misma pista: ERROR controlado.</w:t>
      </w:r>
    </w:p>
    <w:p>
      <w:pPr>
        <w:pStyle w:val="ListBullet"/>
      </w:pPr>
      <w:r>
        <w:t>Cancelacion de reserva existente: OK.</w:t>
      </w:r>
    </w:p>
    <w:p>
      <w:pPr>
        <w:pStyle w:val="ListBullet"/>
      </w:pPr>
      <w:r>
        <w:t>Cancelacion de reserva inexistente: ERROR controlado.</w:t>
      </w:r>
    </w:p>
    <w:p>
      <w:r>
        <w:t>Nota: aqui se pueden insertar capturas de pantalla de evidencias de ejecucion para la entrega final.</w:t>
      </w:r>
    </w:p>
    <w:p>
      <w:pPr>
        <w:pStyle w:val="Heading1"/>
      </w:pPr>
      <w:r>
        <w:t>Bibliografia</w:t>
      </w:r>
    </w:p>
    <w:p>
      <w:pPr>
        <w:pStyle w:val="ListBullet"/>
      </w:pPr>
      <w:r>
        <w:t>Apuntes de la asignatura Acceso a Datos.</w:t>
      </w:r>
    </w:p>
    <w:p>
      <w:pPr>
        <w:pStyle w:val="ListBullet"/>
      </w:pPr>
      <w:r>
        <w:t>Documentacion oficial de Java (Oracle).</w:t>
      </w:r>
    </w:p>
    <w:p>
      <w:pPr>
        <w:pStyle w:val="ListBullet"/>
      </w:pPr>
      <w:r>
        <w:t>Documentacion oficial de JavaFX.</w:t>
      </w:r>
    </w:p>
    <w:p>
      <w:pPr>
        <w:pStyle w:val="ListBullet"/>
      </w:pPr>
      <w:r>
        <w:t>Documentacion oficial de org.json.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